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python java docker aws react javascript django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